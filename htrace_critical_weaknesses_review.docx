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Critical Weaknesses and Limitations of htrace</w:t>
      </w:r>
    </w:p>
    <w:p>
      <w:r>
        <w:t>This document evaluates the architectural, operational, and systems-level weaknesses observed in the current htrace codebase and provides detailed recommendations for remediation and long-term improvement.</w:t>
      </w:r>
    </w:p>
    <w:p>
      <w:pPr>
        <w:pStyle w:val="Heading2"/>
      </w:pPr>
      <w:r>
        <w:t>1. Encapsulation Violations in Core State</w:t>
      </w:r>
    </w:p>
    <w:p>
      <w:pPr>
        <w:pStyle w:val="Heading3"/>
      </w:pPr>
      <w:r>
        <w:t>Weaknesses</w:t>
      </w:r>
    </w:p>
    <w:p>
      <w:pPr>
        <w:pStyle w:val="ListBullet"/>
      </w:pPr>
      <w:r>
        <w:t>The core mutable tracing state is exposed publicly through TVar-backed structures. This allows external consumers to arbitrarily mutate span lifecycle state, attributes, status, and event collections.</w:t>
      </w:r>
    </w:p>
    <w:p>
      <w:pPr>
        <w:pStyle w:val="ListBullet"/>
      </w:pPr>
      <w:r>
        <w:t>This breaks core invariants and weakens correctness guarantees across the tracing runtime.</w:t>
      </w:r>
    </w:p>
    <w:p>
      <w:pPr>
        <w:pStyle w:val="ListBullet"/>
      </w:pPr>
      <w:r>
        <w:t>Public exposure of mutable internals increases the probability of race conditions, state corruption, lifecycle inconsistencies, and invalid spans.</w:t>
      </w:r>
    </w:p>
    <w:p>
      <w:pPr>
        <w:pStyle w:val="Heading3"/>
      </w:pPr>
      <w:r>
        <w:t>Recommended Improvements</w:t>
      </w:r>
    </w:p>
    <w:p>
      <w:pPr>
        <w:pStyle w:val="ListBullet"/>
      </w:pPr>
      <w:r>
        <w:t>Make Span and SpanInternals opaque.</w:t>
      </w:r>
    </w:p>
    <w:p>
      <w:pPr>
        <w:pStyle w:val="ListBullet"/>
      </w:pPr>
      <w:r>
        <w:t>Expose only controlled mutation APIs.</w:t>
      </w:r>
    </w:p>
    <w:p>
      <w:pPr>
        <w:pStyle w:val="ListBullet"/>
      </w:pPr>
      <w:r>
        <w:t>Prevent direct TVar access from external modules.</w:t>
      </w:r>
    </w:p>
    <w:p>
      <w:pPr>
        <w:pStyle w:val="ListBullet"/>
      </w:pPr>
      <w:r>
        <w:t>Introduce internal lifecycle validation mechanisms.</w:t>
      </w:r>
    </w:p>
    <w:p>
      <w:pPr>
        <w:pStyle w:val="ListBullet"/>
      </w:pPr>
      <w:r>
        <w:t>Use capability-restricted APIs for mutation.</w:t>
      </w:r>
    </w:p>
    <w:p>
      <w:pPr>
        <w:pStyle w:val="Heading2"/>
      </w:pPr>
      <w:r>
        <w:t>2. Invalid State Construction Through Public Constructors</w:t>
      </w:r>
    </w:p>
    <w:p>
      <w:pPr>
        <w:pStyle w:val="Heading3"/>
      </w:pPr>
      <w:r>
        <w:t>Weaknesses</w:t>
      </w:r>
    </w:p>
    <w:p>
      <w:pPr>
        <w:pStyle w:val="ListBullet"/>
      </w:pPr>
      <w:r>
        <w:t>TraceId, SpanId, SpanState, and other core structures expose constructors publicly.</w:t>
      </w:r>
    </w:p>
    <w:p>
      <w:pPr>
        <w:pStyle w:val="ListBullet"/>
      </w:pPr>
      <w:r>
        <w:t>This allows creation of invalid identifiers such as all-zero trace IDs or incorrect byte lengths.</w:t>
      </w:r>
    </w:p>
    <w:p>
      <w:pPr>
        <w:pStyle w:val="ListBullet"/>
      </w:pPr>
      <w:r>
        <w:t>External code can bypass validation logic entirely.</w:t>
      </w:r>
    </w:p>
    <w:p>
      <w:pPr>
        <w:pStyle w:val="Heading3"/>
      </w:pPr>
      <w:r>
        <w:t>Recommended Improvements</w:t>
      </w:r>
    </w:p>
    <w:p>
      <w:pPr>
        <w:pStyle w:val="ListBullet"/>
      </w:pPr>
      <w:r>
        <w:t>Hide constructors and expose smart constructors only.</w:t>
      </w:r>
    </w:p>
    <w:p>
      <w:pPr>
        <w:pStyle w:val="ListBullet"/>
      </w:pPr>
      <w:r>
        <w:t>Use opaque types across all protocol-critical structures.</w:t>
      </w:r>
    </w:p>
    <w:p>
      <w:pPr>
        <w:pStyle w:val="ListBullet"/>
      </w:pPr>
      <w:r>
        <w:t>Centralize invariant validation within construction APIs.</w:t>
      </w:r>
    </w:p>
    <w:p>
      <w:pPr>
        <w:pStyle w:val="Heading2"/>
      </w:pPr>
      <w:r>
        <w:t>3. Missing Monotonic Clock Support</w:t>
      </w:r>
    </w:p>
    <w:p>
      <w:pPr>
        <w:pStyle w:val="Heading3"/>
      </w:pPr>
      <w:r>
        <w:t>Weaknesses</w:t>
      </w:r>
    </w:p>
    <w:p>
      <w:pPr>
        <w:pStyle w:val="ListBullet"/>
      </w:pPr>
      <w:r>
        <w:t>The tracing system currently relies on wall-clock time only.</w:t>
      </w:r>
    </w:p>
    <w:p>
      <w:pPr>
        <w:pStyle w:val="ListBullet"/>
      </w:pPr>
      <w:r>
        <w:t>Wall clocks are vulnerable to NTP corrections, VM drift, leap adjustments, and host clock instability.</w:t>
      </w:r>
    </w:p>
    <w:p>
      <w:pPr>
        <w:pStyle w:val="ListBullet"/>
      </w:pPr>
      <w:r>
        <w:t>This can produce negative durations and invalid latency measurements.</w:t>
      </w:r>
    </w:p>
    <w:p>
      <w:pPr>
        <w:pStyle w:val="Heading3"/>
      </w:pPr>
      <w:r>
        <w:t>Recommended Improvements</w:t>
      </w:r>
    </w:p>
    <w:p>
      <w:pPr>
        <w:pStyle w:val="ListBullet"/>
      </w:pPr>
      <w:r>
        <w:t>Separate monotonic timing from wall-clock timestamps.</w:t>
      </w:r>
    </w:p>
    <w:p>
      <w:pPr>
        <w:pStyle w:val="ListBullet"/>
      </w:pPr>
      <w:r>
        <w:t>Use monotonic clocks for duration calculation.</w:t>
      </w:r>
    </w:p>
    <w:p>
      <w:pPr>
        <w:pStyle w:val="ListBullet"/>
      </w:pPr>
      <w:r>
        <w:t>Store both absolute timestamps and monotonic references.</w:t>
      </w:r>
    </w:p>
    <w:p>
      <w:pPr>
        <w:pStyle w:val="Heading2"/>
      </w:pPr>
      <w:r>
        <w:t>4. Incomplete Runtime Backpressure Strategy</w:t>
      </w:r>
    </w:p>
    <w:p>
      <w:pPr>
        <w:pStyle w:val="Heading3"/>
      </w:pPr>
      <w:r>
        <w:t>Weaknesses</w:t>
      </w:r>
    </w:p>
    <w:p>
      <w:pPr>
        <w:pStyle w:val="ListBullet"/>
      </w:pPr>
      <w:r>
        <w:t>The codebase currently lacks evidence of bounded queueing, exporter pressure handling, adaptive dropping, retry budgeting, or memory pressure management.</w:t>
      </w:r>
    </w:p>
    <w:p>
      <w:pPr>
        <w:pStyle w:val="ListBullet"/>
      </w:pPr>
      <w:r>
        <w:t>Tracing systems frequently operate on hot execution paths under heavy load.</w:t>
      </w:r>
    </w:p>
    <w:p>
      <w:pPr>
        <w:pStyle w:val="ListBullet"/>
      </w:pPr>
      <w:r>
        <w:t>Without overload protection, the tracing subsystem can destabilize the host application.</w:t>
      </w:r>
    </w:p>
    <w:p>
      <w:pPr>
        <w:pStyle w:val="Heading3"/>
      </w:pPr>
      <w:r>
        <w:t>Recommended Improvements</w:t>
      </w:r>
    </w:p>
    <w:p>
      <w:pPr>
        <w:pStyle w:val="ListBullet"/>
      </w:pPr>
      <w:r>
        <w:t>Introduce bounded queues.</w:t>
      </w:r>
    </w:p>
    <w:p>
      <w:pPr>
        <w:pStyle w:val="ListBullet"/>
      </w:pPr>
      <w:r>
        <w:t>Implement configurable drop policies.</w:t>
      </w:r>
    </w:p>
    <w:p>
      <w:pPr>
        <w:pStyle w:val="ListBullet"/>
      </w:pPr>
      <w:r>
        <w:t>Add exporter retry strategies with exponential backoff and jitter.</w:t>
      </w:r>
    </w:p>
    <w:p>
      <w:pPr>
        <w:pStyle w:val="ListBullet"/>
      </w:pPr>
      <w:r>
        <w:t>Provide memory ceilings and overload protection.</w:t>
      </w:r>
    </w:p>
    <w:p>
      <w:pPr>
        <w:pStyle w:val="ListBullet"/>
      </w:pPr>
      <w:r>
        <w:t>Introduce metrics around queue depth and exporter saturation.</w:t>
      </w:r>
    </w:p>
    <w:p>
      <w:pPr>
        <w:pStyle w:val="Heading2"/>
      </w:pPr>
      <w:r>
        <w:t>5. Sampling System Limitations</w:t>
      </w:r>
    </w:p>
    <w:p>
      <w:pPr>
        <w:pStyle w:val="Heading3"/>
      </w:pPr>
      <w:r>
        <w:t>Weaknesses</w:t>
      </w:r>
    </w:p>
    <w:p>
      <w:pPr>
        <w:pStyle w:val="ListBullet"/>
      </w:pPr>
      <w:r>
        <w:t>Current sampling implementation uses floating-point threshold calculations.</w:t>
      </w:r>
    </w:p>
    <w:p>
      <w:pPr>
        <w:pStyle w:val="ListBullet"/>
      </w:pPr>
      <w:r>
        <w:t>Floating-point comparisons can produce inconsistent sampling decisions across languages and platforms.</w:t>
      </w:r>
    </w:p>
    <w:p>
      <w:pPr>
        <w:pStyle w:val="ListBullet"/>
      </w:pPr>
      <w:r>
        <w:t>The system currently lacks parent-based, adaptive, or tail-based sampling.</w:t>
      </w:r>
    </w:p>
    <w:p>
      <w:pPr>
        <w:pStyle w:val="Heading3"/>
      </w:pPr>
      <w:r>
        <w:t>Recommended Improvements</w:t>
      </w:r>
    </w:p>
    <w:p>
      <w:pPr>
        <w:pStyle w:val="ListBullet"/>
      </w:pPr>
      <w:r>
        <w:t>Replace floating-point logic with integer-threshold sampling.</w:t>
      </w:r>
    </w:p>
    <w:p>
      <w:pPr>
        <w:pStyle w:val="ListBullet"/>
      </w:pPr>
      <w:r>
        <w:t>Add parent-based sampling.</w:t>
      </w:r>
    </w:p>
    <w:p>
      <w:pPr>
        <w:pStyle w:val="ListBullet"/>
      </w:pPr>
      <w:r>
        <w:t>Introduce adaptive and rate-limited sampling strategies.</w:t>
      </w:r>
    </w:p>
    <w:p>
      <w:pPr>
        <w:pStyle w:val="ListBullet"/>
      </w:pPr>
      <w:r>
        <w:t>Support remote and dynamically configurable samplers.</w:t>
      </w:r>
    </w:p>
    <w:p>
      <w:pPr>
        <w:pStyle w:val="Heading2"/>
      </w:pPr>
      <w:r>
        <w:t>6. Performance Engineering Immaturity</w:t>
      </w:r>
    </w:p>
    <w:p>
      <w:pPr>
        <w:pStyle w:val="Heading3"/>
      </w:pPr>
      <w:r>
        <w:t>Weaknesses</w:t>
      </w:r>
    </w:p>
    <w:p>
      <w:pPr>
        <w:pStyle w:val="ListBullet"/>
      </w:pPr>
      <w:r>
        <w:t>The implementation currently prioritizes correctness and readability over allocation efficiency.</w:t>
      </w:r>
    </w:p>
    <w:p>
      <w:pPr>
        <w:pStyle w:val="ListBullet"/>
      </w:pPr>
      <w:r>
        <w:t>Several hot paths allocate excessively through repeated encoding, text conversion, and linked-list accumulation.</w:t>
      </w:r>
    </w:p>
    <w:p>
      <w:pPr>
        <w:pStyle w:val="ListBullet"/>
      </w:pPr>
      <w:r>
        <w:t>This may become problematic under high throughput workloads.</w:t>
      </w:r>
    </w:p>
    <w:p>
      <w:pPr>
        <w:pStyle w:val="Heading3"/>
      </w:pPr>
      <w:r>
        <w:t>Recommended Improvements</w:t>
      </w:r>
    </w:p>
    <w:p>
      <w:pPr>
        <w:pStyle w:val="ListBullet"/>
      </w:pPr>
      <w:r>
        <w:t>Introduce builder-based serialization.</w:t>
      </w:r>
    </w:p>
    <w:p>
      <w:pPr>
        <w:pStyle w:val="ListBullet"/>
      </w:pPr>
      <w:r>
        <w:t>Reduce UTF conversion overhead.</w:t>
      </w:r>
    </w:p>
    <w:p>
      <w:pPr>
        <w:pStyle w:val="ListBullet"/>
      </w:pPr>
      <w:r>
        <w:t>Replace linked-list event accumulation with vectors or ring buffers.</w:t>
      </w:r>
    </w:p>
    <w:p>
      <w:pPr>
        <w:pStyle w:val="ListBullet"/>
      </w:pPr>
      <w:r>
        <w:t>Add allocation profiling and benchmark suites.</w:t>
      </w:r>
    </w:p>
    <w:p>
      <w:pPr>
        <w:pStyle w:val="Heading2"/>
      </w:pPr>
      <w:r>
        <w:t>7. Interoperability Rigidity</w:t>
      </w:r>
    </w:p>
    <w:p>
      <w:pPr>
        <w:pStyle w:val="Heading3"/>
      </w:pPr>
      <w:r>
        <w:t>Weaknesses</w:t>
      </w:r>
    </w:p>
    <w:p>
      <w:pPr>
        <w:pStyle w:val="ListBullet"/>
      </w:pPr>
      <w:r>
        <w:t>The propagation parser currently rejects all non-version-00 traceparent headers.</w:t>
      </w:r>
    </w:p>
    <w:p>
      <w:pPr>
        <w:pStyle w:val="ListBullet"/>
      </w:pPr>
      <w:r>
        <w:t>Real-world distributed systems often contain malformed or partially compliant telemetry implementations.</w:t>
      </w:r>
    </w:p>
    <w:p>
      <w:pPr>
        <w:pStyle w:val="ListBullet"/>
      </w:pPr>
      <w:r>
        <w:t>Strict rejection policies may reduce compatibility.</w:t>
      </w:r>
    </w:p>
    <w:p>
      <w:pPr>
        <w:pStyle w:val="Heading3"/>
      </w:pPr>
      <w:r>
        <w:t>Recommended Improvements</w:t>
      </w:r>
    </w:p>
    <w:p>
      <w:pPr>
        <w:pStyle w:val="ListBullet"/>
      </w:pPr>
      <w:r>
        <w:t>Add forward-compatible parsing logic.</w:t>
      </w:r>
    </w:p>
    <w:p>
      <w:pPr>
        <w:pStyle w:val="ListBullet"/>
      </w:pPr>
      <w:r>
        <w:t>Preserve unknown version fields when possible.</w:t>
      </w:r>
    </w:p>
    <w:p>
      <w:pPr>
        <w:pStyle w:val="ListBullet"/>
      </w:pPr>
      <w:r>
        <w:t>Introduce configurable strictness levels.</w:t>
      </w:r>
    </w:p>
    <w:p>
      <w:pPr>
        <w:pStyle w:val="ListBullet"/>
      </w:pPr>
      <w:r>
        <w:t>Implement tolerant parsing with diagnostics.</w:t>
      </w:r>
    </w:p>
    <w:p>
      <w:pPr>
        <w:pStyle w:val="Heading2"/>
      </w:pPr>
      <w:r>
        <w:t>8. Lack of Ecosystem Integration</w:t>
      </w:r>
    </w:p>
    <w:p>
      <w:pPr>
        <w:pStyle w:val="Heading3"/>
      </w:pPr>
      <w:r>
        <w:t>Weaknesses</w:t>
      </w:r>
    </w:p>
    <w:p>
      <w:pPr>
        <w:pStyle w:val="ListBullet"/>
      </w:pPr>
      <w:r>
        <w:t>The project currently lacks integrations with major Haskell web frameworks and runtime environments.</w:t>
      </w:r>
    </w:p>
    <w:p>
      <w:pPr>
        <w:pStyle w:val="ListBullet"/>
      </w:pPr>
      <w:r>
        <w:t>Adoption barriers remain high without middleware and instrumentation support.</w:t>
      </w:r>
    </w:p>
    <w:p>
      <w:pPr>
        <w:pStyle w:val="Heading3"/>
      </w:pPr>
      <w:r>
        <w:t>Recommended Improvements</w:t>
      </w:r>
    </w:p>
    <w:p>
      <w:pPr>
        <w:pStyle w:val="ListBullet"/>
      </w:pPr>
      <w:r>
        <w:t>Add integrations for Warp, Servant, Scotty, and Yesod.</w:t>
      </w:r>
    </w:p>
    <w:p>
      <w:pPr>
        <w:pStyle w:val="ListBullet"/>
      </w:pPr>
      <w:r>
        <w:t>Provide middleware helpers.</w:t>
      </w:r>
    </w:p>
    <w:p>
      <w:pPr>
        <w:pStyle w:val="ListBullet"/>
      </w:pPr>
      <w:r>
        <w:t>Offer automatic HTTP and database instrumentation.</w:t>
      </w:r>
    </w:p>
    <w:p>
      <w:pPr>
        <w:pStyle w:val="ListBullet"/>
      </w:pPr>
      <w:r>
        <w:t>Create operational examples and deployment guides.</w:t>
      </w:r>
    </w:p>
    <w:p>
      <w:pPr>
        <w:pStyle w:val="Heading2"/>
      </w:pPr>
      <w:r>
        <w:t>9. Missing Operational Telemetry About the Telemetry System</w:t>
      </w:r>
    </w:p>
    <w:p>
      <w:pPr>
        <w:pStyle w:val="Heading3"/>
      </w:pPr>
      <w:r>
        <w:t>Weaknesses</w:t>
      </w:r>
    </w:p>
    <w:p>
      <w:pPr>
        <w:pStyle w:val="ListBullet"/>
      </w:pPr>
      <w:r>
        <w:t>The tracing runtime currently lacks self-observability.</w:t>
      </w:r>
    </w:p>
    <w:p>
      <w:pPr>
        <w:pStyle w:val="ListBullet"/>
      </w:pPr>
      <w:r>
        <w:t>There is insufficient visibility into exporter health, dropped spans, queue depth, or runtime degradation.</w:t>
      </w:r>
    </w:p>
    <w:p>
      <w:pPr>
        <w:pStyle w:val="Heading3"/>
      </w:pPr>
      <w:r>
        <w:t>Recommended Improvements</w:t>
      </w:r>
    </w:p>
    <w:p>
      <w:pPr>
        <w:pStyle w:val="ListBullet"/>
      </w:pPr>
      <w:r>
        <w:t>Expose internal metrics.</w:t>
      </w:r>
    </w:p>
    <w:p>
      <w:pPr>
        <w:pStyle w:val="ListBullet"/>
      </w:pPr>
      <w:r>
        <w:t>Track dropped spans and exporter failures.</w:t>
      </w:r>
    </w:p>
    <w:p>
      <w:pPr>
        <w:pStyle w:val="ListBullet"/>
      </w:pPr>
      <w:r>
        <w:t>Add health reporting APIs.</w:t>
      </w:r>
    </w:p>
    <w:p>
      <w:pPr>
        <w:pStyle w:val="ListBullet"/>
      </w:pPr>
      <w:r>
        <w:t>Provide operational dashboards and telemetry hooks.</w:t>
      </w:r>
    </w:p>
    <w:p>
      <w:pPr>
        <w:pStyle w:val="Heading2"/>
      </w:pPr>
      <w:r>
        <w:t>10. Production Hardening Gaps</w:t>
      </w:r>
    </w:p>
    <w:p>
      <w:pPr>
        <w:pStyle w:val="Heading3"/>
      </w:pPr>
      <w:r>
        <w:t>Weaknesses</w:t>
      </w:r>
    </w:p>
    <w:p>
      <w:pPr>
        <w:pStyle w:val="ListBullet"/>
      </w:pPr>
      <w:r>
        <w:t>The project does not yet demonstrate hardened shutdown semantics, crash resilience, export guarantees, or fault isolation behavior.</w:t>
      </w:r>
    </w:p>
    <w:p>
      <w:pPr>
        <w:pStyle w:val="ListBullet"/>
      </w:pPr>
      <w:r>
        <w:t>Production observability systems must degrade safely under failure conditions.</w:t>
      </w:r>
    </w:p>
    <w:p>
      <w:pPr>
        <w:pStyle w:val="Heading3"/>
      </w:pPr>
      <w:r>
        <w:t>Recommended Improvements</w:t>
      </w:r>
    </w:p>
    <w:p>
      <w:pPr>
        <w:pStyle w:val="ListBullet"/>
      </w:pPr>
      <w:r>
        <w:t>Add graceful shutdown flushing.</w:t>
      </w:r>
    </w:p>
    <w:p>
      <w:pPr>
        <w:pStyle w:val="ListBullet"/>
      </w:pPr>
      <w:r>
        <w:t>Introduce fault-isolated exporter workers.</w:t>
      </w:r>
    </w:p>
    <w:p>
      <w:pPr>
        <w:pStyle w:val="ListBullet"/>
      </w:pPr>
      <w:r>
        <w:t>Implement crash-safe buffering strategies.</w:t>
      </w:r>
    </w:p>
    <w:p>
      <w:pPr>
        <w:pStyle w:val="ListBullet"/>
      </w:pPr>
      <w:r>
        <w:t>Add chaos testing and stress testing.</w:t>
      </w:r>
    </w:p>
    <w:p>
      <w:pPr>
        <w:pStyle w:val="ListBullet"/>
      </w:pPr>
      <w:r>
        <w:t>Validate behavior under sustained overload conditions.</w:t>
      </w:r>
    </w:p>
    <w:p>
      <w:pPr>
        <w:pStyle w:val="Heading2"/>
      </w:pPr>
      <w:r>
        <w:t>Conclusion</w:t>
      </w:r>
    </w:p>
    <w:p>
      <w:r>
        <w:t>htrace demonstrates strong architectural foundations and disciplined systems-oriented design. However, the project remains in an early operational maturity phase. The largest risks involve runtime survivability, invariant enforcement, performance engineering, and production hardening. Addressing these areas systematically would significantly improve the software’s viability as a production-grade distributed tracing 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